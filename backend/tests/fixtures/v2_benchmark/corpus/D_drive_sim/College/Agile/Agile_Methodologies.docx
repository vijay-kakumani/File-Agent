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Agile Methodologies and Scrum Framework Guide</w:t>
      </w:r>
    </w:p>
    <w:p>
      <w:r>
        <w:t>Overview: Agile is an iterative approach to project management and software development that helps teams deliver value faster and with greater quality.</w:t>
      </w:r>
    </w:p>
    <w:p>
      <w:r>
        <w:t>Scrum Sprints: Scrum is structured around fixed-length iterations called sprints. In our team, sprint duration is 2 weeks.</w:t>
      </w:r>
    </w:p>
    <w:p>
      <w:r>
        <w:t>Core Scrum Roles: 1. Product Owner (defines product vision, prioritizes product backlog). 2. Scrum Master (coaches team, facilitates events, removes impediments). 3. Development Team (cross-functional engineers delivering the sprint increment).</w:t>
      </w:r>
    </w:p>
    <w:p>
      <w:r>
        <w:t>Scrum Ceremonies: 1. Sprint Planning (agile planning at sprint start). 2. Daily Standup (15-minute daily synchronization meeting). 3. Sprint Review (demo of working software to stakeholders). 4. Sprint Retrospective (team reflection and process improvement).</w:t>
      </w:r>
    </w:p>
    <w:p>
      <w:r>
        <w:t>Artifacts: Product Backlog, Sprint Backlog, and the Shippable Product Increment.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